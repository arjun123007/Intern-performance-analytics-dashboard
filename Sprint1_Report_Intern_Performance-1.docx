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1 Report: Data Collection &amp; Preparation</w:t>
      </w:r>
    </w:p>
    <w:p>
      <w:pPr>
        <w:pStyle w:val="Heading1"/>
      </w:pPr>
      <w:r>
        <w:t>Project Title:</w:t>
      </w:r>
    </w:p>
    <w:p>
      <w:r>
        <w:t>Intern Performance Analytics and Insights Dashboard</w:t>
      </w:r>
    </w:p>
    <w:p>
      <w:pPr>
        <w:pStyle w:val="Heading1"/>
      </w:pPr>
      <w:r>
        <w:t>1. Introduction</w:t>
      </w:r>
    </w:p>
    <w:p>
      <w:r>
        <w:t>The objective of this project is to analyze intern performance data and generate meaningful insights through data analytics and visualization. Sprint 1 focuses on data collection, cleaning, and preprocessing.</w:t>
      </w:r>
    </w:p>
    <w:p>
      <w:pPr>
        <w:pStyle w:val="Heading1"/>
      </w:pPr>
      <w:r>
        <w:t>2. Dataset Description</w:t>
      </w:r>
    </w:p>
    <w:p>
      <w:r>
        <w:t>The dataset was collected from Kaggle and contains structured information related to intern/employee performance.</w:t>
      </w:r>
    </w:p>
    <w:p>
      <w:r>
        <w:t>- Employee_ID</w:t>
      </w:r>
    </w:p>
    <w:p>
      <w:r>
        <w:t>- Department</w:t>
      </w:r>
    </w:p>
    <w:p>
      <w:r>
        <w:t>- Gender</w:t>
      </w:r>
    </w:p>
    <w:p>
      <w:r>
        <w:t>- Age</w:t>
      </w:r>
    </w:p>
    <w:p>
      <w:r>
        <w:t>- Job_Title</w:t>
      </w:r>
    </w:p>
    <w:p>
      <w:r>
        <w:t>- Hire_Date</w:t>
      </w:r>
    </w:p>
    <w:p>
      <w:r>
        <w:t>- Years_At_Company</w:t>
      </w:r>
    </w:p>
    <w:p>
      <w:r>
        <w:t>- Education_Level</w:t>
      </w:r>
    </w:p>
    <w:p>
      <w:r>
        <w:t>- Performance_Score</w:t>
      </w:r>
    </w:p>
    <w:p>
      <w:r>
        <w:t>- Monthly_Stipend</w:t>
      </w:r>
    </w:p>
    <w:p>
      <w:r>
        <w:t>- Work_Hours_Per_Week</w:t>
      </w:r>
    </w:p>
    <w:p>
      <w:r>
        <w:t>- Projects_Handled</w:t>
      </w:r>
    </w:p>
    <w:p>
      <w:r>
        <w:t>- Overtime_Hours</w:t>
      </w:r>
    </w:p>
    <w:p>
      <w:r>
        <w:t>- Sick_Days</w:t>
      </w:r>
    </w:p>
    <w:p>
      <w:r>
        <w:t>- Remote_Work_Frequency</w:t>
      </w:r>
    </w:p>
    <w:p>
      <w:r>
        <w:t>- Team_Size</w:t>
      </w:r>
    </w:p>
    <w:p>
      <w:r>
        <w:t>- Training_Hours</w:t>
      </w:r>
    </w:p>
    <w:p>
      <w:r>
        <w:t>- Promotions</w:t>
      </w:r>
    </w:p>
    <w:p>
      <w:r>
        <w:t>- Intern_Satisfaction_Score</w:t>
      </w:r>
    </w:p>
    <w:p>
      <w:r>
        <w:t>- Resigned</w:t>
      </w:r>
    </w:p>
    <w:p>
      <w:pPr>
        <w:pStyle w:val="Heading1"/>
      </w:pPr>
      <w:r>
        <w:t>3. Data Collection</w:t>
      </w:r>
    </w:p>
    <w:p>
      <w:r>
        <w:t>Dataset downloaded as CSV and processed using Python and Jupyter Notebook.</w:t>
      </w:r>
    </w:p>
    <w:p>
      <w:pPr>
        <w:pStyle w:val="Heading1"/>
      </w:pPr>
      <w:r>
        <w:t>4. Data Preprocessing Steps</w:t>
      </w:r>
    </w:p>
    <w:p>
      <w:r>
        <w:t>- Data loaded using Pandas</w:t>
      </w:r>
    </w:p>
    <w:p>
      <w:r>
        <w:t>- Checked dataset structure (info, columns)</w:t>
      </w:r>
    </w:p>
    <w:p>
      <w:r>
        <w:t>- No missing values found</w:t>
      </w:r>
    </w:p>
    <w:p>
      <w:r>
        <w:t>- Removed unnecessary columns (Unnamed: 0, Links)</w:t>
      </w:r>
    </w:p>
    <w:p>
      <w:r>
        <w:t>- Removed duplicate records</w:t>
      </w:r>
    </w:p>
    <w:p>
      <w:r>
        <w:t>- Converted Hire_Date to datetime format</w:t>
      </w:r>
    </w:p>
    <w:p>
      <w:r>
        <w:t>- Created new features: Hire_Year, Hire_Month</w:t>
      </w:r>
    </w:p>
    <w:p>
      <w:r>
        <w:t>- Renamed Employee_Satisfaction_Score to Intern_Satisfaction_Score</w:t>
      </w:r>
    </w:p>
    <w:p>
      <w:r>
        <w:t>- Standardized categorical columns</w:t>
      </w:r>
    </w:p>
    <w:p>
      <w:r>
        <w:t>- Saved cleaned dataset</w:t>
      </w:r>
    </w:p>
    <w:p>
      <w:pPr>
        <w:pStyle w:val="Heading1"/>
      </w:pPr>
      <w:r>
        <w:t>5. Tools and Technologies Used</w:t>
      </w:r>
    </w:p>
    <w:p>
      <w:r>
        <w:t>- Python</w:t>
      </w:r>
    </w:p>
    <w:p>
      <w:r>
        <w:t>- Pandas</w:t>
      </w:r>
    </w:p>
    <w:p>
      <w:r>
        <w:t>- Jupyter Notebook</w:t>
      </w:r>
    </w:p>
    <w:p>
      <w:r>
        <w:t>- Kaggle</w:t>
      </w:r>
    </w:p>
    <w:p>
      <w:pPr>
        <w:pStyle w:val="Heading1"/>
      </w:pPr>
      <w:r>
        <w:t>6. Outcome of Sprint 1</w:t>
      </w:r>
    </w:p>
    <w:p>
      <w:r>
        <w:t>- Dataset cleaned and prepared</w:t>
      </w:r>
    </w:p>
    <w:p>
      <w:r>
        <w:t>- No missing values</w:t>
      </w:r>
    </w:p>
    <w:p>
      <w:r>
        <w:t>- Columns standardized</w:t>
      </w:r>
    </w:p>
    <w:p>
      <w:r>
        <w:t>- Dataset ready for analysis</w:t>
      </w:r>
    </w:p>
    <w:p>
      <w:pPr>
        <w:pStyle w:val="Heading1"/>
      </w:pPr>
      <w:r>
        <w:t>7. Conclusion</w:t>
      </w:r>
    </w:p>
    <w:p>
      <w:r>
        <w:t>Sprint 1 successfully prepared the dataset for further analysis and dashboard creation in upcoming sprints.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