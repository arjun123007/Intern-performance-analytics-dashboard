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Sprint 2 Report: Exploratory Data Analysis (EDA)</w:t>
      </w:r>
    </w:p>
    <w:p>
      <w:pPr>
        <w:pStyle w:val="Heading1"/>
      </w:pPr>
      <w:r>
        <w:t>Project Title:</w:t>
      </w:r>
    </w:p>
    <w:p>
      <w:r>
        <w:t>Intern Performance Analytics and Insights Dashboard</w:t>
      </w:r>
    </w:p>
    <w:p>
      <w:pPr>
        <w:pStyle w:val="Heading1"/>
      </w:pPr>
      <w:r>
        <w:t>1. Introduction</w:t>
      </w:r>
    </w:p>
    <w:p>
      <w:r>
        <w:t>Sprint 2 focuses on Exploratory Data Analysis (EDA) of the cleaned dataset. The objective is to analyze the data using statistical methods, identify trends and patterns, and visualize insights related to intern performance.</w:t>
      </w:r>
    </w:p>
    <w:p>
      <w:pPr>
        <w:pStyle w:val="Heading1"/>
      </w:pPr>
      <w:r>
        <w:t>2. Tools and Technologies Used</w:t>
      </w:r>
    </w:p>
    <w:p>
      <w:r>
        <w:t>- Python</w:t>
      </w:r>
    </w:p>
    <w:p>
      <w:r>
        <w:t>- Pandas</w:t>
      </w:r>
    </w:p>
    <w:p>
      <w:r>
        <w:t>- Jupyter Notebook</w:t>
      </w:r>
    </w:p>
    <w:p>
      <w:r>
        <w:t>- Matplotlib</w:t>
      </w:r>
    </w:p>
    <w:p>
      <w:r>
        <w:t>- Seaborn</w:t>
      </w:r>
    </w:p>
    <w:p>
      <w:pPr>
        <w:pStyle w:val="Heading1"/>
      </w:pPr>
      <w:r>
        <w:t>3. Data Loading</w:t>
      </w:r>
    </w:p>
    <w:p>
      <w:r>
        <w:t>The cleaned dataset was loaded using Pandas.</w:t>
      </w:r>
    </w:p>
    <w:p>
      <w:pPr>
        <w:pStyle w:val="Heading1"/>
      </w:pPr>
      <w:r>
        <w:t>4. Statistical Analysis</w:t>
      </w:r>
    </w:p>
    <w:p>
      <w:r>
        <w:t>Descriptive statistics and correlation analysis were performed to understand data distribution and relationships.</w:t>
      </w:r>
    </w:p>
    <w:p>
      <w:pPr>
        <w:pStyle w:val="Heading1"/>
      </w:pPr>
      <w:r>
        <w:t>5. Trend and Pattern Identification</w:t>
      </w:r>
    </w:p>
    <w:p>
      <w:r>
        <w:t>- Department-wise performance comparison</w:t>
      </w:r>
    </w:p>
    <w:p>
      <w:r>
        <w:t>- Resignation distribution</w:t>
      </w:r>
    </w:p>
    <w:p>
      <w:r>
        <w:t>- Relationship between satisfaction and performance</w:t>
      </w:r>
    </w:p>
    <w:p>
      <w:pPr>
        <w:pStyle w:val="Heading1"/>
      </w:pPr>
      <w:r>
        <w:t>6. Data Visualization</w:t>
      </w:r>
    </w:p>
    <w:p>
      <w:r>
        <w:t>- Bar Chart – Department Performance</w:t>
      </w:r>
    </w:p>
    <w:p>
      <w:r>
        <w:t>- Histogram – Age Distribution</w:t>
      </w:r>
    </w:p>
    <w:p>
      <w:r>
        <w:t>- Pie Chart – Resignation Distribution</w:t>
      </w:r>
    </w:p>
    <w:p>
      <w:r>
        <w:t>- Scatter Plot – Work Hours vs Performance</w:t>
      </w:r>
    </w:p>
    <w:p>
      <w:r>
        <w:t>- Heatmap – Correlation Matrix</w:t>
      </w:r>
    </w:p>
    <w:p>
      <w:pPr>
        <w:pStyle w:val="Heading1"/>
      </w:pPr>
      <w:r>
        <w:t>7. Key Insights</w:t>
      </w:r>
    </w:p>
    <w:p>
      <w:r>
        <w:t>- Higher training hours improve performance</w:t>
      </w:r>
    </w:p>
    <w:p>
      <w:r>
        <w:t>- Performance varies across departments</w:t>
      </w:r>
    </w:p>
    <w:p>
      <w:r>
        <w:t>- High overtime may reduce satisfaction</w:t>
      </w:r>
    </w:p>
    <w:p>
      <w:r>
        <w:t>- Higher satisfaction leads to better performance</w:t>
      </w:r>
    </w:p>
    <w:p>
      <w:r>
        <w:t>- Low satisfaction increases resignation chances</w:t>
      </w:r>
    </w:p>
    <w:p>
      <w:pPr>
        <w:pStyle w:val="Heading1"/>
      </w:pPr>
      <w:r>
        <w:t>8. Conclusion</w:t>
      </w:r>
    </w:p>
    <w:p>
      <w:r>
        <w:t>Sprint 2 successfully analyzed the dataset and generated insights through statistical analysis and visualization. These insights will be used for dashboard creation in the next sprint.</w:t>
      </w:r>
    </w:p>
    <w:p>
      <w:pPr>
        <w:pStyle w:val="Heading1"/>
      </w:pPr>
      <w:r>
        <w:t>9. Outcome of Sprint 2</w:t>
      </w:r>
    </w:p>
    <w:p>
      <w:r>
        <w:t>- Statistical analysis completed</w:t>
      </w:r>
    </w:p>
    <w:p>
      <w:r>
        <w:t>- Trends identified</w:t>
      </w:r>
    </w:p>
    <w:p>
      <w:r>
        <w:t>- Visualizations created</w:t>
      </w:r>
    </w:p>
    <w:p>
      <w:r>
        <w:t>- Insights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